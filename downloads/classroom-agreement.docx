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Our Class AI Agreement, Classroom Template</w:t>
      </w:r>
    </w:p>
    <w:p>
      <w:r>
        <w:rPr>
          <w:i/>
          <w:color w:val="718096"/>
          <w:sz w:val="21"/>
        </w:rPr>
        <w:t>Co-create this with your students. Replace [bracketed] text. Keep it short and student-friendly.</w:t>
      </w:r>
    </w:p>
    <w:p>
      <w:pPr>
        <w:spacing w:after="40"/>
      </w:pPr>
      <w:r>
        <w:rPr>
          <w:b/>
          <w:color w:val="1A2333"/>
        </w:rPr>
        <w:t xml:space="preserve">Class:  </w:t>
      </w:r>
      <w:r>
        <w:t>[Subject / Period]</w:t>
      </w:r>
    </w:p>
    <w:p>
      <w:pPr>
        <w:spacing w:after="40"/>
      </w:pPr>
      <w:r>
        <w:rPr>
          <w:b/>
          <w:color w:val="1A2333"/>
        </w:rPr>
        <w:t xml:space="preserve">Teacher:  </w:t>
      </w:r>
      <w:r>
        <w:t>[Name]</w:t>
      </w:r>
    </w:p>
    <w:p>
      <w:pPr>
        <w:spacing w:after="40"/>
      </w:pPr>
      <w:r>
        <w:rPr>
          <w:b/>
          <w:color w:val="1A2333"/>
        </w:rPr>
        <w:t xml:space="preserve">We agreed on this date:  </w:t>
      </w:r>
      <w:r>
        <w:t>[Date]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class rules for using AI</w:t>
      </w:r>
    </w:p>
    <w:p>
      <w:pPr>
        <w:spacing w:after="120"/>
      </w:pPr>
      <w:r>
        <w:t>1. Transparency, I'll tell my teacher when and how I used AI.</w:t>
      </w:r>
    </w:p>
    <w:p>
      <w:pPr>
        <w:spacing w:after="120"/>
      </w:pPr>
      <w:r>
        <w:t>2. Thinking, I'll use AI as an assistant, never to do my thinking for me.</w:t>
      </w:r>
    </w:p>
    <w:p>
      <w:pPr>
        <w:spacing w:after="120"/>
      </w:pPr>
      <w:r>
        <w:t>3. Verification, I'll check AI output against trustworthy sources.</w:t>
      </w:r>
    </w:p>
    <w:p>
      <w:pPr>
        <w:spacing w:after="120"/>
      </w:pPr>
      <w:r>
        <w:t>4. Privacy, I'll never type my name, school, or personal information into AI.</w:t>
      </w:r>
    </w:p>
    <w:p>
      <w:pPr>
        <w:spacing w:after="120"/>
      </w:pPr>
      <w:r>
        <w:t>5. Asking, If I'm not sure AI use is allowed, I'll ask my teacher.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When we CAN use AI in this class</w:t>
      </w:r>
    </w:p>
    <w:p>
      <w:pPr>
        <w:pStyle w:val="ListBullet"/>
        <w:spacing w:after="60"/>
      </w:pPr>
      <w:r>
        <w:t>[e.g., brainstorming, getting feedback on drafts, checking grammar, asking for clearer explanations]</w:t>
      </w:r>
    </w:p>
    <w:p>
      <w:pPr>
        <w:pStyle w:val="ListBullet"/>
        <w:spacing w:after="60"/>
      </w:pPr>
      <w:r>
        <w:t>[add your class specifics]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When we CANNOT use AI in this class</w:t>
      </w:r>
    </w:p>
    <w:p>
      <w:pPr>
        <w:pStyle w:val="ListBullet"/>
        <w:spacing w:after="60"/>
      </w:pPr>
      <w:r>
        <w:t>[e.g., copying AI output as our own, using it on graded assessments without permission]</w:t>
      </w:r>
    </w:p>
    <w:p>
      <w:pPr>
        <w:pStyle w:val="ListBullet"/>
        <w:spacing w:after="60"/>
      </w:pPr>
      <w:r>
        <w:t>[add your class specifics]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Discussion questions (for co-creating this)</w:t>
      </w:r>
    </w:p>
    <w:p>
      <w:pPr>
        <w:pStyle w:val="ListBullet"/>
        <w:spacing w:after="60"/>
      </w:pPr>
      <w:r>
        <w:t>Why is it important to be honest about using AI?</w:t>
      </w:r>
    </w:p>
    <w:p>
      <w:pPr>
        <w:pStyle w:val="ListBullet"/>
        <w:spacing w:after="60"/>
      </w:pPr>
      <w:r>
        <w:t>What's the difference between using a tool and passing off work that isn't yours?</w:t>
      </w:r>
    </w:p>
    <w:p>
      <w:pPr>
        <w:pStyle w:val="ListBullet"/>
        <w:spacing w:after="60"/>
      </w:pPr>
      <w:r>
        <w:t>What could go wrong if we typed our names or school into an AI?</w:t>
      </w:r>
    </w:p>
    <w:p>
      <w:pPr>
        <w:pStyle w:val="ListBullet"/>
        <w:spacing w:after="60"/>
      </w:pPr>
      <w:r>
        <w:t>How can AI help you learn, and how can it hurt your learning if you rely on it?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Sign-off</w:t>
      </w:r>
    </w:p>
    <w:p>
      <w:pPr>
        <w:spacing w:after="120"/>
      </w:pPr>
      <w:r>
        <w:t>By signing, I agree to follow these rules.</w:t>
      </w:r>
    </w:p>
    <w:p>
      <w:pPr>
        <w:pStyle w:val="ListBullet"/>
        <w:spacing w:after="60"/>
      </w:pPr>
      <w:r>
        <w:t>Student: ______________________  Date: ________</w:t>
      </w:r>
    </w:p>
    <w:p>
      <w:pPr>
        <w:pStyle w:val="ListBullet"/>
        <w:spacing w:after="60"/>
      </w:pPr>
      <w:r>
        <w:t>Student: ______________________  Date: ________</w:t>
      </w:r>
    </w:p>
    <w:p>
      <w:pPr>
        <w:pStyle w:val="ListBullet"/>
        <w:spacing w:after="60"/>
      </w:pPr>
      <w:r>
        <w:t>Teacher: ______________________  Date: ________</w:t>
      </w:r>
    </w:p>
    <w:p>
      <w:r>
        <w:rPr>
          <w:i/>
          <w:color w:val="718096"/>
          <w:sz w:val="21"/>
        </w:rPr>
        <w:t>Review and update this agreement together each semester.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