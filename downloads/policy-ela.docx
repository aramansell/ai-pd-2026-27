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D4ED8"/>
          <w:sz w:val="40"/>
        </w:rPr>
        <w:t>Department AI Use Policy, English / Language Arts</w:t>
      </w:r>
    </w:p>
    <w:p>
      <w:r>
        <w:rPr>
          <w:i/>
          <w:color w:val="718096"/>
          <w:sz w:val="21"/>
        </w:rPr>
        <w:t>Adapt this template to your school. Replace [bracketed] text. Review every semester.</w:t>
      </w:r>
    </w:p>
    <w:p>
      <w:pPr>
        <w:spacing w:after="40"/>
      </w:pPr>
      <w:r>
        <w:rPr>
          <w:b/>
          <w:color w:val="1A2333"/>
        </w:rPr>
        <w:t xml:space="preserve">Department:  </w:t>
      </w:r>
      <w:r>
        <w:t>English / Language Arts</w:t>
      </w:r>
    </w:p>
    <w:p>
      <w:pPr>
        <w:spacing w:after="40"/>
      </w:pPr>
      <w:r>
        <w:rPr>
          <w:b/>
          <w:color w:val="1A2333"/>
        </w:rPr>
        <w:t xml:space="preserve">School:  </w:t>
      </w:r>
      <w:r>
        <w:t>Ida B. Wells High School</w:t>
      </w:r>
    </w:p>
    <w:p>
      <w:pPr>
        <w:spacing w:after="40"/>
      </w:pPr>
      <w:r>
        <w:rPr>
          <w:b/>
          <w:color w:val="1A2333"/>
        </w:rPr>
        <w:t xml:space="preserve">Last updated:  </w:t>
      </w:r>
      <w:r>
        <w:t>[Date]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Our stance</w:t>
      </w:r>
    </w:p>
    <w:p>
      <w:pPr>
        <w:spacing w:after="120"/>
      </w:pPr>
      <w:r>
        <w:t>AI is a writing tool, not a replacement for a writer. We use it to strengthen the</w:t>
      </w:r>
    </w:p>
    <w:p>
      <w:pPr>
        <w:spacing w:after="120"/>
      </w:pPr>
      <w:r>
        <w:t>writing process, generating ideas, organizing thoughts, and getting feedback on</w:t>
      </w:r>
    </w:p>
    <w:p>
      <w:pPr>
        <w:spacing w:after="120"/>
      </w:pPr>
      <w:r>
        <w:t>drafts, while holding students responsible for their own words, thinking, and voice.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use AI for</w:t>
      </w:r>
    </w:p>
    <w:p>
      <w:pPr>
        <w:pStyle w:val="ListBullet"/>
        <w:spacing w:after="60"/>
      </w:pPr>
      <w:r>
        <w:t>Brainstorming topic ideas and thesis angles</w:t>
      </w:r>
    </w:p>
    <w:p>
      <w:pPr>
        <w:pStyle w:val="ListBullet"/>
        <w:spacing w:after="60"/>
      </w:pPr>
      <w:r>
        <w:t>Getting feedback on a draft the student has already written</w:t>
      </w:r>
    </w:p>
    <w:p>
      <w:pPr>
        <w:pStyle w:val="ListBullet"/>
        <w:spacing w:after="60"/>
      </w:pPr>
      <w:r>
        <w:t>Checking grammar, punctuation, and style suggestions</w:t>
      </w:r>
    </w:p>
    <w:p>
      <w:pPr>
        <w:pStyle w:val="ListBullet"/>
        <w:spacing w:after="60"/>
      </w:pPr>
      <w:r>
        <w:t>Asking for a clearer explanation of a literary concept</w:t>
      </w:r>
    </w:p>
    <w:p>
      <w:pPr>
        <w:pStyle w:val="ListBullet"/>
        <w:spacing w:after="60"/>
      </w:pPr>
      <w:r>
        <w:t>Outlining or organizing their own ideas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Students MAY NOT use AI for</w:t>
      </w:r>
    </w:p>
    <w:p>
      <w:pPr>
        <w:pStyle w:val="ListBullet"/>
        <w:spacing w:after="60"/>
      </w:pPr>
      <w:r>
        <w:t>Writing an essay or assignment in their place</w:t>
      </w:r>
    </w:p>
    <w:p>
      <w:pPr>
        <w:pStyle w:val="ListBullet"/>
        <w:spacing w:after="60"/>
      </w:pPr>
      <w:r>
        <w:t>Copying AI output and passing it off as their own writing</w:t>
      </w:r>
    </w:p>
    <w:p>
      <w:pPr>
        <w:pStyle w:val="ListBullet"/>
        <w:spacing w:after="60"/>
      </w:pPr>
      <w:r>
        <w:t>Substituting AI thinking for the student's own analysis of a text</w:t>
      </w:r>
    </w:p>
    <w:p>
      <w:pPr>
        <w:pStyle w:val="ListBullet"/>
        <w:spacing w:after="60"/>
      </w:pPr>
      <w:r>
        <w:t>Using AI to answer graded assessments or timed writing without permission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Crediting AI use</w:t>
      </w:r>
    </w:p>
    <w:p>
      <w:pPr>
        <w:spacing w:after="120"/>
      </w:pPr>
      <w:r>
        <w:t>When AI is used, students credit it (e.g., a brief note: "Used AI to brainstorm ideas"</w:t>
      </w:r>
    </w:p>
    <w:p>
      <w:pPr>
        <w:spacing w:after="120"/>
      </w:pPr>
      <w:r>
        <w:t>or "Used AI to proofread this draft"). Teachers may require this on specific assignments.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Privacy rules</w:t>
      </w:r>
    </w:p>
    <w:p>
      <w:pPr>
        <w:pStyle w:val="ListBullet"/>
        <w:spacing w:after="60"/>
      </w:pPr>
      <w:r>
        <w:t>Never paste your full name, school, or personal information into AI tools</w:t>
      </w:r>
    </w:p>
    <w:p>
      <w:pPr>
        <w:pStyle w:val="ListBullet"/>
        <w:spacing w:after="60"/>
      </w:pPr>
      <w:r>
        <w:t>Do not input other students' work or personal details</w:t>
      </w:r>
    </w:p>
    <w:p>
      <w:pPr>
        <w:pStyle w:val="ListBullet"/>
        <w:spacing w:after="60"/>
      </w:pPr>
      <w:r>
        <w:t>Use only school-approved tools (see the Free vs Paid Plans page)</w:t>
      </w:r>
    </w:p>
    <w:p>
      <w:pPr>
        <w:spacing w:before="280" w:after="80"/>
        <w:pBdr>
          <w:bottom w:val="single" w:sz="6" w:space="1" w:color="0F766E"/>
        </w:pBdr>
      </w:pPr>
      <w:r>
        <w:rPr>
          <w:rFonts w:ascii="Calibri" w:hAnsi="Calibri"/>
          <w:b/>
          <w:color w:val="0F766E"/>
          <w:sz w:val="28"/>
        </w:rPr>
        <w:t>Notes</w:t>
      </w:r>
    </w:p>
    <w:p>
      <w:pPr>
        <w:pStyle w:val="ListBullet"/>
        <w:spacing w:after="60"/>
      </w:pPr>
      <w:r>
        <w:t>When in doubt about whether AI use is allowed on an assignment, ASK the teacher first.</w:t>
      </w:r>
    </w:p>
    <w:p>
      <w:pPr>
        <w:pStyle w:val="ListBullet"/>
        <w:spacing w:after="60"/>
      </w:pPr>
      <w:r>
        <w:t>This policy will be reviewed and updated in winter and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A2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