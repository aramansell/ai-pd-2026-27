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 — PE / Health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PE / Health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[School Name]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health information verification and activity design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can help design healthy activities and explain wellness concepts, but health decisions must be based on reliable, verifiable information — not AI guesses. Never use AI for personal health advice.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Designing workout or activity routines (under teacher guidance)</w:t>
      </w:r>
    </w:p>
    <w:p>
      <w:pPr>
        <w:pStyle w:val="ListBullet"/>
        <w:spacing w:after="60"/>
      </w:pPr>
      <w:r>
        <w:t>Asking for an explanation of a health or anatomy concept</w:t>
      </w:r>
    </w:p>
    <w:p>
      <w:pPr>
        <w:pStyle w:val="ListBullet"/>
        <w:spacing w:after="60"/>
      </w:pPr>
      <w:r>
        <w:t>Brainstorming wellness project ideas</w:t>
      </w:r>
    </w:p>
    <w:p>
      <w:pPr>
        <w:pStyle w:val="ListBullet"/>
        <w:spacing w:after="60"/>
      </w:pPr>
      <w:r>
        <w:t>Understanding nutrition and fitness principles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Getting personal medical or health advice</w:t>
      </w:r>
    </w:p>
    <w:p>
      <w:pPr>
        <w:pStyle w:val="ListBullet"/>
        <w:spacing w:after="60"/>
      </w:pPr>
      <w:r>
        <w:t>Inputting personal health information into AI tools</w:t>
      </w:r>
    </w:p>
    <w:p>
      <w:pPr>
        <w:pStyle w:val="ListBullet"/>
        <w:spacing w:after="60"/>
      </w:pPr>
      <w:r>
        <w:t>Copying AI health claims without verifying against reliable sources</w:t>
      </w:r>
    </w:p>
    <w:p>
      <w:pPr>
        <w:pStyle w:val="ListBullet"/>
        <w:spacing w:after="60"/>
      </w:pPr>
      <w:r>
        <w:t>Using AI to answer graded assessments in their place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\"Used AI to help plan this routine\").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input personal health information into AI tools.</w:t>
      </w:r>
    </w:p>
    <w:p>
      <w:pPr>
        <w:pStyle w:val="ListBullet"/>
        <w:spacing w:after="60"/>
      </w:pPr>
      <w:r>
        <w:t>Never paste your full name, school, or personal information.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Verify health claims against reliable sources.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